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Your name ] — Master CV</w:t>
      </w:r>
    </w:p>
    <w:p>
      <w:r>
        <w:rPr>
          <w:i/>
        </w:rPr>
        <w:t>Fill this in at your own pace. Keep oral talks, posters, invited talks and keynotes distinct, and keep submitted funding separate from awarded funding. Delete any section you do not need.</w:t>
      </w:r>
    </w:p>
    <w:p>
      <w:pPr>
        <w:pStyle w:val="Heading1"/>
      </w:pPr>
      <w:r>
        <w:t>Your details</w:t>
      </w:r>
    </w:p>
    <w:p>
      <w:pPr>
        <w:pStyle w:val="ListBullet"/>
      </w:pPr>
      <w:r>
        <w:t>Name: [ … ]</w:t>
      </w:r>
    </w:p>
    <w:p>
      <w:pPr>
        <w:pStyle w:val="ListBullet"/>
      </w:pPr>
      <w:r>
        <w:t>Role / career stage: [ … ]</w:t>
      </w:r>
    </w:p>
    <w:p>
      <w:pPr>
        <w:pStyle w:val="ListBullet"/>
      </w:pPr>
      <w:r>
        <w:t>Institution: [ … ]</w:t>
      </w:r>
    </w:p>
    <w:p>
      <w:pPr>
        <w:pStyle w:val="ListBullet"/>
      </w:pPr>
      <w:r>
        <w:t>ORCID iD: [ … ]</w:t>
      </w:r>
    </w:p>
    <w:p>
      <w:pPr>
        <w:pStyle w:val="ListBullet"/>
      </w:pPr>
      <w:r>
        <w:t>Email: [ … ]</w:t>
      </w:r>
    </w:p>
    <w:p>
      <w:pPr>
        <w:pStyle w:val="Heading1"/>
      </w:pPr>
      <w:r>
        <w:t>Professional profile</w:t>
      </w:r>
    </w:p>
    <w:p>
      <w:r>
        <w:rPr>
          <w:i/>
        </w:rPr>
        <w:t>Two or three sentences: who you are, what you work on, what you are known for.</w:t>
      </w:r>
    </w:p>
    <w:p>
      <w:pPr>
        <w:pStyle w:val="ListBullet"/>
      </w:pPr>
      <w:r>
        <w:t>[ … your entry — e.g. Title — organisation, year ]</w:t>
      </w:r>
    </w:p>
    <w:p>
      <w:pPr>
        <w:pStyle w:val="Heading1"/>
      </w:pPr>
      <w:r>
        <w:t>Research and professional themes</w:t>
      </w:r>
    </w:p>
    <w:p>
      <w:r>
        <w:rPr>
          <w:i/>
        </w:rPr>
        <w:t>Three to five themes your work centres on; mark any you are still developing.</w:t>
      </w:r>
    </w:p>
    <w:p>
      <w:pPr>
        <w:pStyle w:val="ListBullet"/>
      </w:pPr>
      <w:r>
        <w:t>[ … your entry — e.g. Title — organisation, year ]</w:t>
      </w:r>
    </w:p>
    <w:p>
      <w:pPr>
        <w:pStyle w:val="Heading1"/>
      </w:pPr>
      <w:r>
        <w:t>Appointments</w:t>
      </w:r>
    </w:p>
    <w:p>
      <w:r>
        <w:rPr>
          <w:i/>
        </w:rPr>
        <w:t>Current and previous roles — Title, Organisation, dates.</w:t>
      </w:r>
    </w:p>
    <w:p>
      <w:pPr>
        <w:pStyle w:val="ListBullet"/>
      </w:pPr>
      <w:r>
        <w:t>[ … your entry — e.g. Title — organisation, year ]</w:t>
      </w:r>
    </w:p>
    <w:p>
      <w:pPr>
        <w:pStyle w:val="Heading1"/>
      </w:pPr>
      <w:r>
        <w:t>Education and qualifications</w:t>
      </w:r>
    </w:p>
    <w:p>
      <w:r>
        <w:rPr>
          <w:i/>
        </w:rPr>
        <w:t>Degrees and qualifications — Award, Institution, year.</w:t>
      </w:r>
    </w:p>
    <w:p>
      <w:pPr>
        <w:pStyle w:val="ListBullet"/>
      </w:pPr>
      <w:r>
        <w:t>[ … your entry — e.g. Title — organisation, year ]</w:t>
      </w:r>
    </w:p>
    <w:p>
      <w:pPr>
        <w:pStyle w:val="Heading1"/>
      </w:pPr>
      <w:r>
        <w:t>Professional registration</w:t>
      </w:r>
    </w:p>
    <w:p>
      <w:r>
        <w:rPr>
          <w:i/>
        </w:rPr>
        <w:t>Professional or clinical registration — body and number.</w:t>
      </w:r>
    </w:p>
    <w:p>
      <w:pPr>
        <w:pStyle w:val="ListBullet"/>
      </w:pPr>
      <w:r>
        <w:t>[ … your entry — e.g. Title — organisation, year ]</w:t>
      </w:r>
    </w:p>
    <w:p>
      <w:pPr>
        <w:pStyle w:val="Heading1"/>
      </w:pPr>
      <w:r>
        <w:t>Research funding</w:t>
      </w:r>
    </w:p>
    <w:p>
      <w:r>
        <w:rPr>
          <w:i/>
        </w:rPr>
        <w:t>Grants — Title, funder, your role, amount/dates, status (awarded or submitted).</w:t>
      </w:r>
    </w:p>
    <w:p>
      <w:pPr>
        <w:pStyle w:val="ListBullet"/>
      </w:pPr>
      <w:r>
        <w:t>[ … your entry — e.g. Title — organisation, year ]</w:t>
      </w:r>
    </w:p>
    <w:p>
      <w:pPr>
        <w:pStyle w:val="Heading1"/>
      </w:pPr>
      <w:r>
        <w:t>Research projects</w:t>
      </w:r>
    </w:p>
    <w:p>
      <w:r>
        <w:rPr>
          <w:i/>
        </w:rPr>
        <w:t>Research projects — Title, your role, dates, brief outcome.</w:t>
      </w:r>
    </w:p>
    <w:p>
      <w:pPr>
        <w:pStyle w:val="ListBullet"/>
      </w:pPr>
      <w:r>
        <w:t>[ … your entry — e.g. Title — organisation, year ]</w:t>
      </w:r>
    </w:p>
    <w:p>
      <w:pPr>
        <w:pStyle w:val="Heading1"/>
      </w:pPr>
      <w:r>
        <w:t>Peer-reviewed publications</w:t>
      </w:r>
    </w:p>
    <w:p>
      <w:r>
        <w:rPr>
          <w:i/>
        </w:rPr>
        <w:t>Peer-reviewed outputs, with author order as published.</w:t>
      </w:r>
    </w:p>
    <w:p>
      <w:pPr>
        <w:pStyle w:val="ListBullet"/>
      </w:pPr>
      <w:r>
        <w:t>[ … your entry — e.g. Title — organisation, year ]</w:t>
      </w:r>
    </w:p>
    <w:p>
      <w:pPr>
        <w:pStyle w:val="Heading1"/>
      </w:pPr>
      <w:r>
        <w:t>Data, software, tools and resources</w:t>
      </w:r>
    </w:p>
    <w:p>
      <w:r>
        <w:rPr>
          <w:i/>
        </w:rPr>
        <w:t>Datasets, software, tools, protocols, resources.</w:t>
      </w:r>
    </w:p>
    <w:p>
      <w:pPr>
        <w:pStyle w:val="ListBullet"/>
      </w:pPr>
      <w:r>
        <w:t>[ … your entry — e.g. Title — organisation, year ]</w:t>
      </w:r>
    </w:p>
    <w:p>
      <w:pPr>
        <w:pStyle w:val="Heading1"/>
      </w:pPr>
      <w:r>
        <w:t>Conference papers and posters</w:t>
      </w:r>
    </w:p>
    <w:p>
      <w:r>
        <w:rPr>
          <w:i/>
        </w:rPr>
        <w:t>Conference papers and posters — keep oral presentations and posters distinct.</w:t>
      </w:r>
    </w:p>
    <w:p>
      <w:pPr>
        <w:pStyle w:val="ListBullet"/>
      </w:pPr>
      <w:r>
        <w:t>[ … your entry — e.g. Title — organisation, year ]</w:t>
      </w:r>
    </w:p>
    <w:p>
      <w:pPr>
        <w:pStyle w:val="Heading1"/>
      </w:pPr>
      <w:r>
        <w:t>Invited talks, keynotes and guest lectures</w:t>
      </w:r>
    </w:p>
    <w:p>
      <w:r>
        <w:rPr>
          <w:i/>
        </w:rPr>
        <w:t>Invited talks, keynotes and guest lectures — do not upgrade an invited talk to a keynote.</w:t>
      </w:r>
    </w:p>
    <w:p>
      <w:pPr>
        <w:pStyle w:val="ListBullet"/>
      </w:pPr>
      <w:r>
        <w:t>[ … your entry — e.g. Title — organisation, year ]</w:t>
      </w:r>
    </w:p>
    <w:p>
      <w:pPr>
        <w:pStyle w:val="Heading1"/>
      </w:pPr>
      <w:r>
        <w:t>Panels, symposia, workshops and webinars</w:t>
      </w:r>
    </w:p>
    <w:p>
      <w:r>
        <w:rPr>
          <w:i/>
        </w:rPr>
        <w:t>Panels, symposia, workshops and webinars.</w:t>
      </w:r>
    </w:p>
    <w:p>
      <w:pPr>
        <w:pStyle w:val="ListBullet"/>
      </w:pPr>
      <w:r>
        <w:t>[ … your entry — e.g. Title — organisation, year ]</w:t>
      </w:r>
    </w:p>
    <w:p>
      <w:pPr>
        <w:pStyle w:val="Heading1"/>
      </w:pPr>
      <w:r>
        <w:t>Conference organisation and reviewing</w:t>
      </w:r>
    </w:p>
    <w:p>
      <w:r>
        <w:rPr>
          <w:i/>
        </w:rPr>
        <w:t>Conference organisation, chairing, programme/scientific committees, and abstract reviewing.</w:t>
      </w:r>
    </w:p>
    <w:p>
      <w:pPr>
        <w:pStyle w:val="ListBullet"/>
      </w:pPr>
      <w:r>
        <w:t>[ … your entry — e.g. Title — organisation, year ]</w:t>
      </w:r>
    </w:p>
    <w:p>
      <w:pPr>
        <w:pStyle w:val="Heading1"/>
      </w:pPr>
      <w:r>
        <w:t>Teaching and curriculum development</w:t>
      </w:r>
    </w:p>
    <w:p>
      <w:r>
        <w:rPr>
          <w:i/>
        </w:rPr>
        <w:t>Teaching and curriculum development — module, level, your role.</w:t>
      </w:r>
    </w:p>
    <w:p>
      <w:pPr>
        <w:pStyle w:val="ListBullet"/>
      </w:pPr>
      <w:r>
        <w:t>[ … your entry — e.g. Title — organisation, year ]</w:t>
      </w:r>
    </w:p>
    <w:p>
      <w:pPr>
        <w:pStyle w:val="Heading1"/>
      </w:pPr>
      <w:r>
        <w:t>Supervision and mentoring</w:t>
      </w:r>
    </w:p>
    <w:p>
      <w:r>
        <w:rPr>
          <w:i/>
        </w:rPr>
        <w:t>Supervision and mentoring — level, number, completed or ongoing.</w:t>
      </w:r>
    </w:p>
    <w:p>
      <w:pPr>
        <w:pStyle w:val="ListBullet"/>
      </w:pPr>
      <w:r>
        <w:t>[ … your entry — e.g. Title — organisation, year ]</w:t>
      </w:r>
    </w:p>
    <w:p>
      <w:pPr>
        <w:pStyle w:val="Heading1"/>
      </w:pPr>
      <w:r>
        <w:t>Leadership and management</w:t>
      </w:r>
    </w:p>
    <w:p>
      <w:r>
        <w:rPr>
          <w:i/>
        </w:rPr>
        <w:t>Leadership and management roles.</w:t>
      </w:r>
    </w:p>
    <w:p>
      <w:pPr>
        <w:pStyle w:val="ListBullet"/>
      </w:pPr>
      <w:r>
        <w:t>[ … your entry — e.g. Title — organisation, year ]</w:t>
      </w:r>
    </w:p>
    <w:p>
      <w:pPr>
        <w:pStyle w:val="Heading1"/>
      </w:pPr>
      <w:r>
        <w:t>Academic citizenship and governance</w:t>
      </w:r>
    </w:p>
    <w:p>
      <w:r>
        <w:rPr>
          <w:i/>
        </w:rPr>
        <w:t>Committees, boards, working groups, governance.</w:t>
      </w:r>
    </w:p>
    <w:p>
      <w:pPr>
        <w:pStyle w:val="ListBullet"/>
      </w:pPr>
      <w:r>
        <w:t>[ … your entry — e.g. Title — organisation, year ]</w:t>
      </w:r>
    </w:p>
    <w:p>
      <w:pPr>
        <w:pStyle w:val="Heading1"/>
      </w:pPr>
      <w:r>
        <w:t>Peer review and editorial activity</w:t>
      </w:r>
    </w:p>
    <w:p>
      <w:r>
        <w:rPr>
          <w:i/>
        </w:rPr>
        <w:t>Journal and grant peer review, and editorial roles.</w:t>
      </w:r>
    </w:p>
    <w:p>
      <w:pPr>
        <w:pStyle w:val="ListBullet"/>
      </w:pPr>
      <w:r>
        <w:t>[ … your entry — e.g. Title — organisation, year ]</w:t>
      </w:r>
    </w:p>
    <w:p>
      <w:pPr>
        <w:pStyle w:val="Heading1"/>
      </w:pPr>
      <w:r>
        <w:t>Policy, impact and knowledge exchange</w:t>
      </w:r>
    </w:p>
    <w:p>
      <w:r>
        <w:rPr>
          <w:i/>
        </w:rPr>
        <w:t>Policy, practice or service influence; knowledge exchange.</w:t>
      </w:r>
    </w:p>
    <w:p>
      <w:pPr>
        <w:pStyle w:val="ListBullet"/>
      </w:pPr>
      <w:r>
        <w:t>[ … your entry — e.g. Title — organisation, year ]</w:t>
      </w:r>
    </w:p>
    <w:p>
      <w:pPr>
        <w:pStyle w:val="Heading1"/>
      </w:pPr>
      <w:r>
        <w:t>Public engagement and media</w:t>
      </w:r>
    </w:p>
    <w:p>
      <w:r>
        <w:rPr>
          <w:i/>
        </w:rPr>
        <w:t>Public engagement and media.</w:t>
      </w:r>
    </w:p>
    <w:p>
      <w:pPr>
        <w:pStyle w:val="ListBullet"/>
      </w:pPr>
      <w:r>
        <w:t>[ … your entry — e.g. Title — organisation, year ]</w:t>
      </w:r>
    </w:p>
    <w:p>
      <w:pPr>
        <w:pStyle w:val="Heading1"/>
      </w:pPr>
      <w:r>
        <w:t>Clinical or professional practice</w:t>
      </w:r>
    </w:p>
    <w:p>
      <w:r>
        <w:rPr>
          <w:i/>
        </w:rPr>
        <w:t>Clinical or professional practice alongside academic work.</w:t>
      </w:r>
    </w:p>
    <w:p>
      <w:pPr>
        <w:pStyle w:val="ListBullet"/>
      </w:pPr>
      <w:r>
        <w:t>[ … your entry — e.g. Title — organisation, year ]</w:t>
      </w:r>
    </w:p>
    <w:p>
      <w:pPr>
        <w:pStyle w:val="Heading1"/>
      </w:pPr>
      <w:r>
        <w:t>Awards and distinctions</w:t>
      </w:r>
    </w:p>
    <w:p>
      <w:r>
        <w:rPr>
          <w:i/>
        </w:rPr>
        <w:t>Awards and distinctions.</w:t>
      </w:r>
    </w:p>
    <w:p>
      <w:pPr>
        <w:pStyle w:val="ListBullet"/>
      </w:pPr>
      <w:r>
        <w:t>[ … your entry — e.g. Title — organisation, year ]</w:t>
      </w:r>
    </w:p>
    <w:p>
      <w:pPr>
        <w:pStyle w:val="Heading1"/>
      </w:pPr>
      <w:r>
        <w:t>Other records</w:t>
      </w:r>
    </w:p>
    <w:p>
      <w:r>
        <w:rPr>
          <w:i/>
        </w:rPr>
        <w:t>Anything else worth recording.</w:t>
      </w:r>
    </w:p>
    <w:p>
      <w:pPr>
        <w:pStyle w:val="ListBullet"/>
      </w:pPr>
      <w:r>
        <w:t>[ … your entry — e.g. Title — organisation, year ]</w:t>
      </w:r>
    </w:p>
    <w:p>
      <w:pPr>
        <w:pStyle w:val="Heading1"/>
      </w:pPr>
      <w:r>
        <w:t>Prompts to help you (optional)</w:t>
      </w:r>
    </w:p>
    <w:p>
      <w:pPr>
        <w:pStyle w:val="ListBullet"/>
      </w:pPr>
      <w:r>
        <w:t>What topics, problems, populations or systems does your work focus on?</w:t>
      </w:r>
    </w:p>
    <w:p>
      <w:pPr>
        <w:pStyle w:val="ListBullet"/>
      </w:pPr>
      <w:r>
        <w:t>What methods, approaches or specialist skills do people come to you for?</w:t>
      </w:r>
    </w:p>
    <w:p>
      <w:pPr>
        <w:pStyle w:val="ListBullet"/>
      </w:pPr>
      <w:r>
        <w:t>What are three pieces of work you are proud of?</w:t>
      </w:r>
    </w:p>
    <w:p>
      <w:pPr>
        <w:pStyle w:val="ListBullet"/>
      </w:pPr>
      <w:r>
        <w:t>What important work is usually missing from your CV?</w:t>
      </w:r>
    </w:p>
    <w:p>
      <w:pPr>
        <w:pStyle w:val="ListBullet"/>
      </w:pPr>
      <w:r>
        <w:t>What do colleagues currently ask you for help with?</w:t>
      </w:r>
    </w:p>
    <w:p>
      <w:pPr>
        <w:pStyle w:val="ListBullet"/>
      </w:pPr>
      <w:r>
        <w:t>What would you like to become better known for during the next three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